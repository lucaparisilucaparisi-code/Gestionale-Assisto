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MANUALE GESTIONALE OEPAC</w:t>
      </w:r>
    </w:p>
    <w:p>
      <w:r>
        <w:t>Sistema di Rendicontazione per Operatori Educativi</w:t>
      </w:r>
    </w:p>
    <w:p/>
    <w:p>
      <w:pPr>
        <w:pStyle w:val="Heading1"/>
      </w:pPr>
      <w:r>
        <w:t>1. AUTENTICAZIONE</w:t>
      </w:r>
    </w:p>
    <w:p>
      <w:r>
        <w:t>• Setup iniziale: creazione username/password al primo avvio</w:t>
      </w:r>
    </w:p>
    <w:p>
      <w:r>
        <w:t>• Login con password: autenticazione tradizionale</w:t>
      </w:r>
    </w:p>
    <w:p>
      <w:r>
        <w:t>• WebAuthn: login con impronta digitale / Windows Hello</w:t>
      </w:r>
    </w:p>
    <w:p>
      <w:r>
        <w:t>• Gestione profilo: cambio password, registrazione/rimozione impronte</w:t>
      </w:r>
    </w:p>
    <w:p>
      <w:r>
        <w:t>• Sessione: 8 ore di validità, logout manuale</w:t>
      </w:r>
    </w:p>
    <w:p>
      <w:pPr>
        <w:pStyle w:val="Heading1"/>
      </w:pPr>
      <w:r>
        <w:t>2. IMPORT DATI</w:t>
      </w:r>
    </w:p>
    <w:p>
      <w:r>
        <w:t>• Import Excel: carica file .xlsx/.xls con colonne Commessa, Albero Attività, Attività, Monte Ore</w:t>
      </w:r>
    </w:p>
    <w:p>
      <w:r>
        <w:t>• Anteprima: visualizza cosa verrà importato prima di confermare</w:t>
      </w:r>
    </w:p>
    <w:p>
      <w:r>
        <w:t>• Modalità: "aggiorna esistenti" o "salta esistenti"</w:t>
      </w:r>
    </w:p>
    <w:p>
      <w:r>
        <w:t>• Template scaricabile: genera file Excel di esempio</w:t>
      </w:r>
    </w:p>
    <w:p>
      <w:r>
        <w:t>• Import CSV: importazione alternativa da CSV</w:t>
      </w:r>
    </w:p>
    <w:p>
      <w:r>
        <w:t>• Cronologia import: storico degli import effettuati</w:t>
      </w:r>
    </w:p>
    <w:p>
      <w:pPr>
        <w:pStyle w:val="Heading1"/>
      </w:pPr>
      <w:r>
        <w:t>3. GESTIONE UTENTI</w:t>
      </w:r>
    </w:p>
    <w:p>
      <w:r>
        <w:t>• Lista utenti: visualizzazione paginata con filtri per commessa/scuola</w:t>
      </w:r>
    </w:p>
    <w:p>
      <w:r>
        <w:t>• Creazione manuale: aggiungi singolo utente</w:t>
      </w:r>
    </w:p>
    <w:p>
      <w:r>
        <w:t>• Modifica: nome, cognome, monte ore settimanale, lista attesa, periodo validità</w:t>
      </w:r>
    </w:p>
    <w:p>
      <w:r>
        <w:t>• Duplica utente: crea copia di un utente esistente</w:t>
      </w:r>
    </w:p>
    <w:p>
      <w:r>
        <w:t>• Cambio scuola: sposta utente in altra scuola</w:t>
      </w:r>
    </w:p>
    <w:p>
      <w:r>
        <w:t>• Eliminazione: singola o bulk (con undo)</w:t>
      </w:r>
    </w:p>
    <w:p>
      <w:r>
        <w:t>• Bulk update: modifica multipla monte ore/lista attesa</w:t>
      </w:r>
    </w:p>
    <w:p>
      <w:r>
        <w:t>• Export CSV: esporta elenco utenti</w:t>
      </w:r>
    </w:p>
    <w:p>
      <w:pPr>
        <w:pStyle w:val="Heading1"/>
      </w:pPr>
      <w:r>
        <w:t>4. GESTIONE COMMESSE</w:t>
      </w:r>
    </w:p>
    <w:p>
      <w:r>
        <w:t>• Lista commesse: elenco con colore identificativo</w:t>
      </w:r>
    </w:p>
    <w:p>
      <w:r>
        <w:t>• Creazione: nome, descrizione, colore (#RRGGBB)</w:t>
      </w:r>
    </w:p>
    <w:p>
      <w:r>
        <w:t>• Modifica: aggiorna dati commessa</w:t>
      </w:r>
    </w:p>
    <w:p>
      <w:r>
        <w:t>• Attiva/Disattiva: soft delete (non elimina dati)</w:t>
      </w:r>
    </w:p>
    <w:p>
      <w:pPr>
        <w:pStyle w:val="Heading1"/>
      </w:pPr>
      <w:r>
        <w:t>5. CALENDARIO SCOLASTICO</w:t>
      </w:r>
    </w:p>
    <w:p>
      <w:r>
        <w:t>• Configurazione giorni lavorativi: per ogni mese dell'anno scolastico</w:t>
      </w:r>
    </w:p>
    <w:p>
      <w:r>
        <w:t>• Distinzione Infanzia/Altri: Infanzia fino al 30/06, Primaria/Secondaria fino all'08/06</w:t>
      </w:r>
    </w:p>
    <w:p>
      <w:r>
        <w:t>• Calcolo automatico: genera giorni lun-ven escludendo festività italiane</w:t>
      </w:r>
    </w:p>
    <w:p>
      <w:r>
        <w:t>• Copia anno precedente: replica configurazione</w:t>
      </w:r>
    </w:p>
    <w:p>
      <w:r>
        <w:t>• Festività escluse: 1/1, 6/1, 25/4, 1/5, 2/6, 1/11, 8/12, 25/12, 26/12</w:t>
      </w:r>
    </w:p>
    <w:p>
      <w:pPr>
        <w:pStyle w:val="Heading1"/>
      </w:pPr>
      <w:r>
        <w:t>6. RENDICONTAZIONE MENSILE</w:t>
      </w:r>
    </w:p>
    <w:p>
      <w:r>
        <w:t>• Inserimento ore: ore lavorate (formato 60') per ogni utente</w:t>
      </w:r>
    </w:p>
    <w:p>
      <w:r>
        <w:t>• Inserimento pasti: numero pasti mensili</w:t>
      </w:r>
    </w:p>
    <w:p>
      <w:r>
        <w:t>• Calcoli automatici:</w:t>
      </w:r>
    </w:p>
    <w:p>
      <w:r>
        <w:t xml:space="preserve">  - Conversione 60' → 100' (×1.667)</w:t>
      </w:r>
    </w:p>
    <w:p>
      <w:r>
        <w:t xml:space="preserve">  - Media mensile = monte_ore × giorni × 0.2</w:t>
      </w:r>
    </w:p>
    <w:p>
      <w:r>
        <w:t xml:space="preserve">  - Media con assenza = media × 0.89 (−11%)</w:t>
      </w:r>
    </w:p>
    <w:p>
      <w:r>
        <w:t xml:space="preserve">  - Credito/Debito = media_assenza − ore_lavorate</w:t>
      </w:r>
    </w:p>
    <w:p>
      <w:r>
        <w:t xml:space="preserve">  - Imponibile = ore_100 × tariffa (€21.31), IVA 5%</w:t>
      </w:r>
    </w:p>
    <w:p>
      <w:r>
        <w:t>• Copia mese precedente: replica ore dal mese prima</w:t>
      </w:r>
    </w:p>
    <w:p>
      <w:r>
        <w:t>• Compila con media: inserisce automaticamente la media prevista</w:t>
      </w:r>
    </w:p>
    <w:p>
      <w:pPr>
        <w:pStyle w:val="Heading1"/>
      </w:pPr>
      <w:r>
        <w:t>7. STATISTICHE</w:t>
      </w:r>
    </w:p>
    <w:p>
      <w:r>
        <w:t>• Dashboard KPI: utenti totali, ore, fatturato, completamento %</w:t>
      </w:r>
    </w:p>
    <w:p>
      <w:r>
        <w:t>• Alert automatici: utenti senza ore, ore anomale, calendario incompleto</w:t>
      </w:r>
    </w:p>
    <w:p>
      <w:r>
        <w:t>• Grafici: distribuzione ore per commessa, trend mensili</w:t>
      </w:r>
    </w:p>
    <w:p>
      <w:r>
        <w:t>• Confronto ore erogate vs previste: per anno scolastico</w:t>
      </w:r>
    </w:p>
    <w:p>
      <w:pPr>
        <w:pStyle w:val="Heading1"/>
      </w:pPr>
      <w:r>
        <w:t>8. REPORT ED EXPORT</w:t>
      </w:r>
    </w:p>
    <w:p>
      <w:r>
        <w:t>• Export Excel mensile: 4 fogli (Riepilogo, Dettaglio, Statistiche, Per Scuola)</w:t>
      </w:r>
    </w:p>
    <w:p>
      <w:r>
        <w:t>• Export Excel annuale: aggregato per anno scolastico</w:t>
      </w:r>
    </w:p>
    <w:p>
      <w:r>
        <w:t>• Export Word: report formattato per stampa</w:t>
      </w:r>
    </w:p>
    <w:p>
      <w:r>
        <w:t>• Modalità privacy: nomi puntati (es. "R. Mario")</w:t>
      </w:r>
    </w:p>
    <w:p>
      <w:r>
        <w:t>• Filtro per commessa: esporta solo una commessa</w:t>
      </w:r>
    </w:p>
    <w:p>
      <w:pPr>
        <w:pStyle w:val="Heading1"/>
      </w:pPr>
      <w:r>
        <w:t>9. REPORTISTICA LOCALE (DD)</w:t>
      </w:r>
    </w:p>
    <w:p>
      <w:r>
        <w:t>• Gestione DD: inserisci Determinazioni Dirigenziali con ore settimanali/annuali</w:t>
      </w:r>
    </w:p>
    <w:p>
      <w:r>
        <w:t>• Gestione Recuperi: ore di recupero per mese</w:t>
      </w:r>
    </w:p>
    <w:p>
      <w:r>
        <w:t>• Override progettato: sovrascrivi manualmente il calcolo automatico</w:t>
      </w:r>
    </w:p>
    <w:p>
      <w:r>
        <w:t>• Report per commessa: confronto progettato vs erogato vs fatturato</w:t>
      </w:r>
    </w:p>
    <w:p>
      <w:pPr>
        <w:pStyle w:val="Heading1"/>
      </w:pPr>
      <w:r>
        <w:t>10. BACKUP E RIPRISTINO</w:t>
      </w:r>
    </w:p>
    <w:p>
      <w:r>
        <w:t>• Backup automatico: all'avvio dell'applicazione</w:t>
      </w:r>
    </w:p>
    <w:p>
      <w:r>
        <w:t>• Backup manuale: crea copia del database</w:t>
      </w:r>
    </w:p>
    <w:p>
      <w:r>
        <w:t>• Lista backup: cronologia con dimensioni e data</w:t>
      </w:r>
    </w:p>
    <w:p>
      <w:r>
        <w:t>• Ripristino: ripristina da backup selezionato</w:t>
      </w:r>
    </w:p>
    <w:p>
      <w:r>
        <w:t>• Download backup: scarica file .db</w:t>
      </w:r>
    </w:p>
    <w:p>
      <w:pPr>
        <w:pStyle w:val="Heading1"/>
      </w:pPr>
      <w:r>
        <w:t>11. AUDIT E UNDO</w:t>
      </w:r>
    </w:p>
    <w:p>
      <w:r>
        <w:t>• Audit trail: log di tutte le operazioni (creazione, modifica, eliminazione)</w:t>
      </w:r>
    </w:p>
    <w:p>
      <w:r>
        <w:t>• Undo stack: annulla ultime operazioni</w:t>
      </w:r>
    </w:p>
    <w:p>
      <w:r>
        <w:t>• Filtri audit: per tipo operazione, entità, periodo</w:t>
      </w:r>
    </w:p>
    <w:p>
      <w:pPr>
        <w:pStyle w:val="Heading1"/>
      </w:pPr>
      <w:r>
        <w:t>12. RICERCA E RESET</w:t>
      </w:r>
    </w:p>
    <w:p>
      <w:r>
        <w:t>• Ricerca globale: cerca utenti, scuole, commesse, pagine</w:t>
      </w:r>
    </w:p>
    <w:p>
      <w:r>
        <w:t>• Reset rendicontazioni: cancella solo le ore inserite</w:t>
      </w:r>
    </w:p>
    <w:p>
      <w:r>
        <w:t>• Reset completo: cancella tutto (richiede conferma)</w:t>
      </w:r>
    </w:p>
    <w:p>
      <w:r>
        <w:t>• Backup automatico prima di ogni reset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